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Alchemy AI Lab Studio</w:t>
      </w:r>
    </w:p>
    <w:p>
      <w:r>
        <w:rPr>
          <w:b/>
          <w:sz w:val="32"/>
        </w:rPr>
        <w:t>全路径说明（含路径树形图）</w:t>
      </w:r>
    </w:p>
    <w:p>
      <w:r>
        <w:t>版本：V2.0｜日期：2026-07-28｜默认体验：/start → /studio（MicroWizard）</w:t>
      </w:r>
    </w:p>
    <w:p>
      <w:r>
        <w:t>主步骤：setup → image → video → done。计费：Tokens。生成画幅：9:16 / 4:5 / 1:1。</w:t>
      </w:r>
    </w:p>
    <w:p>
      <w:pPr>
        <w:pStyle w:val="Heading1"/>
      </w:pPr>
      <w:r>
        <w:t>路径一览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#</w:t>
            </w:r>
          </w:p>
        </w:tc>
        <w:tc>
          <w:tcPr>
            <w:tcW w:type="dxa" w:w="2045"/>
          </w:tcPr>
          <w:p>
            <w:r>
              <w:t>推广</w:t>
            </w:r>
          </w:p>
        </w:tc>
        <w:tc>
          <w:tcPr>
            <w:tcW w:type="dxa" w:w="2045"/>
          </w:tcPr>
          <w:p>
            <w:r>
              <w:t>输出</w:t>
            </w:r>
          </w:p>
        </w:tc>
        <w:tc>
          <w:tcPr>
            <w:tcW w:type="dxa" w:w="2045"/>
          </w:tcPr>
          <w:p>
            <w:r>
              <w:t>起点</w:t>
            </w:r>
          </w:p>
        </w:tc>
        <w:tc>
          <w:tcPr>
            <w:tcW w:type="dxa" w:w="2045"/>
          </w:tcPr>
          <w:p>
            <w:r>
              <w:t>结果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实体</w:t>
            </w:r>
          </w:p>
        </w:tc>
        <w:tc>
          <w:tcPr>
            <w:tcW w:type="dxa" w:w="2045"/>
          </w:tcPr>
          <w:p>
            <w:r>
              <w:t>只要图片</w:t>
            </w:r>
          </w:p>
        </w:tc>
        <w:tc>
          <w:tcPr>
            <w:tcW w:type="dxa" w:w="2045"/>
          </w:tcPr>
          <w:p>
            <w:r>
              <w:t>平台研究</w:t>
            </w:r>
          </w:p>
        </w:tc>
        <w:tc>
          <w:tcPr>
            <w:tcW w:type="dxa" w:w="2045"/>
          </w:tcPr>
          <w:p>
            <w:r>
              <w:t>图片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实体</w:t>
            </w:r>
          </w:p>
        </w:tc>
        <w:tc>
          <w:tcPr>
            <w:tcW w:type="dxa" w:w="2045"/>
          </w:tcPr>
          <w:p>
            <w:r>
              <w:t>只要图片</w:t>
            </w:r>
          </w:p>
        </w:tc>
        <w:tc>
          <w:tcPr>
            <w:tcW w:type="dxa" w:w="2045"/>
          </w:tcPr>
          <w:p>
            <w:r>
              <w:t>直接创作</w:t>
            </w:r>
          </w:p>
        </w:tc>
        <w:tc>
          <w:tcPr>
            <w:tcW w:type="dxa" w:w="2045"/>
          </w:tcPr>
          <w:p>
            <w:r>
              <w:t>图片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概念</w:t>
            </w:r>
          </w:p>
        </w:tc>
        <w:tc>
          <w:tcPr>
            <w:tcW w:type="dxa" w:w="2045"/>
          </w:tcPr>
          <w:p>
            <w:r>
              <w:t>只要图片</w:t>
            </w:r>
          </w:p>
        </w:tc>
        <w:tc>
          <w:tcPr>
            <w:tcW w:type="dxa" w:w="2045"/>
          </w:tcPr>
          <w:p>
            <w:r>
              <w:t>平台研究</w:t>
            </w:r>
          </w:p>
        </w:tc>
        <w:tc>
          <w:tcPr>
            <w:tcW w:type="dxa" w:w="2045"/>
          </w:tcPr>
          <w:p>
            <w:r>
              <w:t>图片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概念</w:t>
            </w:r>
          </w:p>
        </w:tc>
        <w:tc>
          <w:tcPr>
            <w:tcW w:type="dxa" w:w="2045"/>
          </w:tcPr>
          <w:p>
            <w:r>
              <w:t>只要图片</w:t>
            </w:r>
          </w:p>
        </w:tc>
        <w:tc>
          <w:tcPr>
            <w:tcW w:type="dxa" w:w="2045"/>
          </w:tcPr>
          <w:p>
            <w:r>
              <w:t>直接创作</w:t>
            </w:r>
          </w:p>
        </w:tc>
        <w:tc>
          <w:tcPr>
            <w:tcW w:type="dxa" w:w="2045"/>
          </w:tcPr>
          <w:p>
            <w:r>
              <w:t>图片</w:t>
            </w:r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实体</w:t>
            </w:r>
          </w:p>
        </w:tc>
        <w:tc>
          <w:tcPr>
            <w:tcW w:type="dxa" w:w="2045"/>
          </w:tcPr>
          <w:p>
            <w:r>
              <w:t>只要视频</w:t>
            </w:r>
          </w:p>
        </w:tc>
        <w:tc>
          <w:tcPr>
            <w:tcW w:type="dxa" w:w="2045"/>
          </w:tcPr>
          <w:p>
            <w:r>
              <w:t>平台研究</w:t>
            </w:r>
          </w:p>
        </w:tc>
        <w:tc>
          <w:tcPr>
            <w:tcW w:type="dxa" w:w="2045"/>
          </w:tcPr>
          <w:p>
            <w:r>
              <w:t>视频</w:t>
            </w:r>
          </w:p>
        </w:tc>
      </w:tr>
      <w:tr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实体</w:t>
            </w:r>
          </w:p>
        </w:tc>
        <w:tc>
          <w:tcPr>
            <w:tcW w:type="dxa" w:w="2045"/>
          </w:tcPr>
          <w:p>
            <w:r>
              <w:t>只要视频</w:t>
            </w:r>
          </w:p>
        </w:tc>
        <w:tc>
          <w:tcPr>
            <w:tcW w:type="dxa" w:w="2045"/>
          </w:tcPr>
          <w:p>
            <w:r>
              <w:t>直接创作</w:t>
            </w:r>
          </w:p>
        </w:tc>
        <w:tc>
          <w:tcPr>
            <w:tcW w:type="dxa" w:w="2045"/>
          </w:tcPr>
          <w:p>
            <w:r>
              <w:t>视频（3 种风格）</w:t>
            </w:r>
          </w:p>
        </w:tc>
      </w:tr>
      <w:tr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实体</w:t>
            </w:r>
          </w:p>
        </w:tc>
        <w:tc>
          <w:tcPr>
            <w:tcW w:type="dxa" w:w="2045"/>
          </w:tcPr>
          <w:p>
            <w:r>
              <w:t>先图后视频</w:t>
            </w:r>
          </w:p>
        </w:tc>
        <w:tc>
          <w:tcPr>
            <w:tcW w:type="dxa" w:w="2045"/>
          </w:tcPr>
          <w:p>
            <w:r>
              <w:t>研究 / 直接</w:t>
            </w:r>
          </w:p>
        </w:tc>
        <w:tc>
          <w:tcPr>
            <w:tcW w:type="dxa" w:w="2045"/>
          </w:tcPr>
          <w:p>
            <w:r>
              <w:t>分镜 → 视频</w:t>
            </w:r>
          </w:p>
        </w:tc>
      </w:tr>
      <w:tr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概念</w:t>
            </w:r>
          </w:p>
        </w:tc>
        <w:tc>
          <w:tcPr>
            <w:tcW w:type="dxa" w:w="2045"/>
          </w:tcPr>
          <w:p>
            <w:r>
              <w:t>只要视频</w:t>
            </w:r>
          </w:p>
        </w:tc>
        <w:tc>
          <w:tcPr>
            <w:tcW w:type="dxa" w:w="2045"/>
          </w:tcPr>
          <w:p>
            <w:r>
              <w:t>平台研究</w:t>
            </w:r>
          </w:p>
        </w:tc>
        <w:tc>
          <w:tcPr>
            <w:tcW w:type="dxa" w:w="2045"/>
          </w:tcPr>
          <w:p>
            <w:r>
              <w:t>视频</w:t>
            </w:r>
          </w:p>
        </w:tc>
      </w:tr>
      <w:tr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概念</w:t>
            </w:r>
          </w:p>
        </w:tc>
        <w:tc>
          <w:tcPr>
            <w:tcW w:type="dxa" w:w="2045"/>
          </w:tcPr>
          <w:p>
            <w:r>
              <w:t>只要视频</w:t>
            </w:r>
          </w:p>
        </w:tc>
        <w:tc>
          <w:tcPr>
            <w:tcW w:type="dxa" w:w="2045"/>
          </w:tcPr>
          <w:p>
            <w:r>
              <w:t>直接创作</w:t>
            </w:r>
          </w:p>
        </w:tc>
        <w:tc>
          <w:tcPr>
            <w:tcW w:type="dxa" w:w="2045"/>
          </w:tcPr>
          <w:p>
            <w:r>
              <w:t>视频（3 种风格）</w:t>
            </w:r>
          </w:p>
        </w:tc>
      </w:tr>
      <w:tr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概念</w:t>
            </w:r>
          </w:p>
        </w:tc>
        <w:tc>
          <w:tcPr>
            <w:tcW w:type="dxa" w:w="2045"/>
          </w:tcPr>
          <w:p>
            <w:r>
              <w:t>先图后视频</w:t>
            </w:r>
          </w:p>
        </w:tc>
        <w:tc>
          <w:tcPr>
            <w:tcW w:type="dxa" w:w="2045"/>
          </w:tcPr>
          <w:p>
            <w:r>
              <w:t>概念来源后继续</w:t>
            </w:r>
          </w:p>
        </w:tc>
        <w:tc>
          <w:tcPr>
            <w:tcW w:type="dxa" w:w="2045"/>
          </w:tcPr>
          <w:p>
            <w:r>
              <w:t>分镜 → 视频</w:t>
            </w:r>
          </w:p>
        </w:tc>
      </w:tr>
    </w:tbl>
    <w:p>
      <w:pPr>
        <w:pStyle w:val="Heading1"/>
      </w:pPr>
      <w:r>
        <w:t>只要视频 vs 先图后视频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只要视频（5 / 6 / 8 / 9）</w:t>
            </w:r>
          </w:p>
        </w:tc>
        <w:tc>
          <w:tcPr>
            <w:tcW w:type="dxa" w:w="3408"/>
          </w:tcPr>
          <w:p>
            <w:r>
              <w:t>先图后视频（7 / 10）</w:t>
            </w:r>
          </w:p>
        </w:tc>
      </w:tr>
      <w:tr>
        <w:tc>
          <w:tcPr>
            <w:tcW w:type="dxa" w:w="3408"/>
          </w:tcPr>
          <w:p>
            <w:r>
              <w:t>用户意图</w:t>
            </w:r>
          </w:p>
        </w:tc>
        <w:tc>
          <w:tcPr>
            <w:tcW w:type="dxa" w:w="3408"/>
          </w:tcPr>
          <w:p>
            <w:r>
              <w:t>尽快出片</w:t>
            </w:r>
          </w:p>
        </w:tc>
        <w:tc>
          <w:tcPr>
            <w:tcW w:type="dxa" w:w="3408"/>
          </w:tcPr>
          <w:p>
            <w:r>
              <w:t>先定画面再动</w:t>
            </w:r>
          </w:p>
        </w:tc>
      </w:tr>
      <w:tr>
        <w:tc>
          <w:tcPr>
            <w:tcW w:type="dxa" w:w="3408"/>
          </w:tcPr>
          <w:p>
            <w:r>
              <w:t>分镜静帧</w:t>
            </w:r>
          </w:p>
        </w:tc>
        <w:tc>
          <w:tcPr>
            <w:tcW w:type="dxa" w:w="3408"/>
          </w:tcPr>
          <w:p>
            <w:r>
              <w:t>否</w:t>
            </w:r>
          </w:p>
        </w:tc>
        <w:tc>
          <w:tcPr>
            <w:tcW w:type="dxa" w:w="3408"/>
          </w:tcPr>
          <w:p>
            <w:r>
              <w:t>是</w:t>
            </w:r>
          </w:p>
        </w:tc>
      </w:tr>
      <w:tr>
        <w:tc>
          <w:tcPr>
            <w:tcW w:type="dxa" w:w="3408"/>
          </w:tcPr>
          <w:p>
            <w:r>
              <w:t>最终输出</w:t>
            </w:r>
          </w:p>
        </w:tc>
        <w:tc>
          <w:tcPr>
            <w:tcW w:type="dxa" w:w="3408"/>
          </w:tcPr>
          <w:p>
            <w:r>
              <w:t>视频</w:t>
            </w:r>
          </w:p>
        </w:tc>
        <w:tc>
          <w:tcPr>
            <w:tcW w:type="dxa" w:w="3408"/>
          </w:tcPr>
          <w:p>
            <w:r>
              <w:t>静帧确认后生成视频</w:t>
            </w:r>
          </w:p>
        </w:tc>
      </w:tr>
    </w:tbl>
    <w:p>
      <w:pPr>
        <w:pStyle w:val="Heading1"/>
      </w:pPr>
      <w:r>
        <w:t>总览树形图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532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32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Path 1 · 实体 · 图片 · 研究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063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06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Path 2 · 实体 · 图片 · 直接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063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06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Path 3 · 概念 · 图片 · 研究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0634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06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Path 4 · 概念 · 图片 · 直接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0634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06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Path 5 · 实体 · 视频 · 研究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3929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392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Path 6 · 实体 · 视频 · 直接</w:t>
      </w:r>
    </w:p>
    <w:p>
      <w:r>
        <w:t>同一路径内三选一风格，全部直接出视频（无分镜子路径）。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5446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54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Path 7 · 实体 · 先图后视频 · 分镜</w:t>
      </w:r>
    </w:p>
    <w:p>
      <w:r>
        <w:t>分镜静帧确认后再生成视频。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0634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06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Path 8 · 概念 · 视频 · 研究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3929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392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Path 9 · 概念 · 视频 · 直接</w:t>
      </w:r>
    </w:p>
    <w:p>
      <w:r>
        <w:t>同一路径内三选一风格，全部直接出视频。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5446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54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Path 10 · 概念 · 先图后视频 · 分镜</w:t>
      </w:r>
    </w:p>
    <w:p>
      <w:r>
        <w:t>分镜静帧确认后再生成视频。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3929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3929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